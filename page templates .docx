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7DB9" w14:textId="77777777" w:rsidR="00F03D54" w:rsidRDefault="00AB783F">
      <w:pPr>
        <w:pStyle w:val="Title"/>
      </w:pPr>
      <w:r>
        <w:t>CramLink Imports Web System Design Report</w:t>
      </w:r>
    </w:p>
    <w:p w14:paraId="436200D7" w14:textId="2A07EC6E" w:rsidR="00F03D54" w:rsidRDefault="00AB783F">
      <w:pPr>
        <w:pStyle w:val="Heading1"/>
      </w:pPr>
      <w:r>
        <w:t>Home Page Wireframe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42"/>
      </w:tblGrid>
      <w:tr w:rsidR="00F03D54" w14:paraId="6F66C74C" w14:textId="77777777" w:rsidTr="00AF3013">
        <w:trPr>
          <w:trHeight w:val="7532"/>
        </w:trPr>
        <w:tc>
          <w:tcPr>
            <w:tcW w:w="8242" w:type="dxa"/>
            <w:shd w:val="clear" w:color="auto" w:fill="D9E1F2"/>
          </w:tcPr>
          <w:p w14:paraId="2242285A" w14:textId="1F0698EE" w:rsidR="00E6552D" w:rsidRDefault="00AB783F">
            <w:r>
              <w:t>HEADER</w:t>
            </w:r>
          </w:p>
          <w:p w14:paraId="16B81D16" w14:textId="2522E96C" w:rsidR="00786D73" w:rsidRDefault="00786D73">
            <w:r>
              <w:rPr>
                <w:noProof/>
              </w:rPr>
              <w:drawing>
                <wp:inline distT="0" distB="0" distL="0" distR="0" wp14:anchorId="2323D14D" wp14:editId="2E4A0B95">
                  <wp:extent cx="441960" cy="297180"/>
                  <wp:effectExtent l="0" t="0" r="0" b="7620"/>
                  <wp:docPr id="1907440686" name="Graphic 1" descr="Earth globe: America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40686" name="Graphic 1907440686" descr="Earth globe: Americas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logo</w:t>
            </w:r>
          </w:p>
          <w:p w14:paraId="1FEA8717" w14:textId="13463CE2" w:rsidR="00D0519E" w:rsidRPr="00D0519E" w:rsidRDefault="00E6552D">
            <w:r>
              <w:t>Introduction message</w:t>
            </w:r>
            <w:r w:rsidR="00786D73">
              <w:t xml:space="preserve">                                        </w:t>
            </w:r>
          </w:p>
          <w:p w14:paraId="2B743E03" w14:textId="0926E11A" w:rsidR="00786D73" w:rsidRPr="00872CD8" w:rsidRDefault="006000A4" w:rsidP="00786D73">
            <w:pPr>
              <w:tabs>
                <w:tab w:val="left" w:pos="2304"/>
              </w:tabs>
              <w:rPr>
                <w:color w:val="C0504D" w:themeColor="accent2"/>
              </w:rPr>
            </w:pPr>
            <w:r w:rsidRPr="00872CD8">
              <w:rPr>
                <w:noProof/>
                <w:color w:val="C0504D" w:themeColor="accent2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33965087" wp14:editId="41405117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200660</wp:posOffset>
                      </wp:positionV>
                      <wp:extent cx="2289810" cy="861060"/>
                      <wp:effectExtent l="57150" t="38100" r="72390" b="91440"/>
                      <wp:wrapNone/>
                      <wp:docPr id="61239770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9810" cy="8610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820681" w14:textId="4A48871A" w:rsidR="006000A4" w:rsidRDefault="00872CD8" w:rsidP="006000A4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Section</w:t>
                                  </w:r>
                                </w:p>
                                <w:p w14:paraId="2DE22005" w14:textId="73FA72F7" w:rsidR="00872CD8" w:rsidRPr="00872CD8" w:rsidRDefault="00872CD8" w:rsidP="006000A4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How it works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965087" id="Rectangle 5" o:spid="_x0000_s1026" style="position:absolute;margin-left:177.3pt;margin-top:15.8pt;width:180.3pt;height:67.8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" fillcolor="#a7bfde [1620]" strokecolor="#4579b8 [3044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  <v:textbox>
                        <w:txbxContent>
                          <w:p w14:paraId="32820681" w14:textId="4A48871A" w:rsidR="006000A4" w:rsidRDefault="00872CD8" w:rsidP="006000A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Section</w:t>
                            </w:r>
                          </w:p>
                          <w:p w14:paraId="2DE22005" w14:textId="73FA72F7" w:rsidR="00872CD8" w:rsidRPr="00872CD8" w:rsidRDefault="00872CD8" w:rsidP="006000A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How it works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B783F" w:rsidRPr="00872CD8">
              <w:rPr>
                <w:color w:val="C0504D" w:themeColor="accent2"/>
              </w:rPr>
              <w:t xml:space="preserve"> Login | Register</w:t>
            </w:r>
            <w:r w:rsidR="00786D73" w:rsidRPr="00872CD8">
              <w:rPr>
                <w:color w:val="C0504D" w:themeColor="accent2"/>
              </w:rPr>
              <w:t xml:space="preserve">               </w:t>
            </w:r>
          </w:p>
          <w:p w14:paraId="311A9345" w14:textId="71DDAEDD" w:rsidR="00137480" w:rsidRDefault="00281A32" w:rsidP="00786D73">
            <w:pPr>
              <w:tabs>
                <w:tab w:val="left" w:pos="2304"/>
              </w:tabs>
            </w:pPr>
            <w:r>
              <w:t>Paragraph</w:t>
            </w:r>
          </w:p>
          <w:p w14:paraId="62797FDA" w14:textId="3BD81D5A" w:rsidR="00281A32" w:rsidRDefault="00281A32" w:rsidP="00786D73">
            <w:pPr>
              <w:tabs>
                <w:tab w:val="left" w:pos="2304"/>
              </w:tabs>
            </w:pPr>
            <w:r>
              <w:t xml:space="preserve">Why choose </w:t>
            </w:r>
            <w:proofErr w:type="spellStart"/>
            <w:r>
              <w:t>CramLink</w:t>
            </w:r>
            <w:proofErr w:type="spellEnd"/>
            <w:r>
              <w:t>-import</w:t>
            </w:r>
            <w:r w:rsidR="004241B1">
              <w:t>s</w:t>
            </w:r>
            <w:r w:rsidR="006000A4">
              <w:t xml:space="preserve">      </w:t>
            </w:r>
          </w:p>
          <w:p w14:paraId="366F0CCE" w14:textId="00E54CF2" w:rsidR="001E3C71" w:rsidRDefault="00AD132B" w:rsidP="00786D73">
            <w:pPr>
              <w:tabs>
                <w:tab w:val="left" w:pos="2304"/>
              </w:tabs>
            </w:pPr>
            <w:r>
              <w:t>***</w:t>
            </w:r>
            <w:r>
              <w:br/>
              <w:t>***</w:t>
            </w:r>
          </w:p>
          <w:p w14:paraId="70F0BDCB" w14:textId="04901DCE" w:rsidR="00AD132B" w:rsidRDefault="00F940E0" w:rsidP="00786D73">
            <w:pPr>
              <w:tabs>
                <w:tab w:val="left" w:pos="2304"/>
              </w:tabs>
            </w:pPr>
            <w:r>
              <w:t>View international markets</w:t>
            </w:r>
          </w:p>
          <w:p w14:paraId="10A12CCC" w14:textId="5463871C" w:rsidR="00F940E0" w:rsidRPr="00872CD8" w:rsidRDefault="00F940E0" w:rsidP="00786D73">
            <w:pPr>
              <w:tabs>
                <w:tab w:val="left" w:pos="2304"/>
              </w:tabs>
              <w:rPr>
                <w:color w:val="C0504D" w:themeColor="accent2"/>
              </w:rPr>
            </w:pPr>
            <w:r w:rsidRPr="00872CD8">
              <w:rPr>
                <w:color w:val="C0504D" w:themeColor="accent2"/>
              </w:rPr>
              <w:t xml:space="preserve">Links </w:t>
            </w:r>
          </w:p>
          <w:p w14:paraId="4EF6DF6B" w14:textId="7E2471E4" w:rsidR="0011545B" w:rsidRPr="00872CD8" w:rsidRDefault="00F940E0" w:rsidP="00786D73">
            <w:pPr>
              <w:tabs>
                <w:tab w:val="left" w:pos="2304"/>
              </w:tabs>
              <w:rPr>
                <w:color w:val="C0504D" w:themeColor="accent2"/>
              </w:rPr>
            </w:pPr>
            <w:r w:rsidRPr="00872CD8">
              <w:rPr>
                <w:color w:val="C0504D" w:themeColor="accent2"/>
              </w:rPr>
              <w:t>Link</w:t>
            </w:r>
            <w:r w:rsidR="00E92082" w:rsidRPr="00872CD8">
              <w:rPr>
                <w:color w:val="C0504D" w:themeColor="accent2"/>
              </w:rPr>
              <w:t>s</w:t>
            </w:r>
          </w:p>
          <w:p w14:paraId="21C721C2" w14:textId="092C48B3" w:rsidR="00E92082" w:rsidRDefault="0011545B" w:rsidP="00786D73">
            <w:pPr>
              <w:tabs>
                <w:tab w:val="left" w:pos="2304"/>
              </w:tabs>
            </w:pPr>
            <w:r w:rsidRPr="00872CD8">
              <w:rPr>
                <w:color w:val="C0504D" w:themeColor="accent2"/>
              </w:rPr>
              <w:t>Links</w:t>
            </w:r>
          </w:p>
        </w:tc>
      </w:tr>
      <w:tr w:rsidR="00F03D54" w14:paraId="26B9DB09" w14:textId="77777777" w:rsidTr="00AF3013">
        <w:trPr>
          <w:trHeight w:val="2183"/>
        </w:trPr>
        <w:tc>
          <w:tcPr>
            <w:tcW w:w="8242" w:type="dxa"/>
            <w:shd w:val="clear" w:color="auto" w:fill="D9E1F2"/>
          </w:tcPr>
          <w:p w14:paraId="2CFC887D" w14:textId="0D06084A" w:rsidR="006B494C" w:rsidRPr="006B494C" w:rsidRDefault="001F6CDB">
            <w:pPr>
              <w:rPr>
                <w:color w:val="000000" w:themeColor="text1"/>
              </w:rPr>
            </w:pPr>
            <w:r>
              <w:rPr>
                <w:noProof/>
                <w:color w:val="C0504D" w:themeColor="accent2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263BF8DD" wp14:editId="06D7F4CE">
                      <wp:simplePos x="0" y="0"/>
                      <wp:positionH relativeFrom="column">
                        <wp:posOffset>2213610</wp:posOffset>
                      </wp:positionH>
                      <wp:positionV relativeFrom="paragraph">
                        <wp:posOffset>76835</wp:posOffset>
                      </wp:positionV>
                      <wp:extent cx="2251710" cy="887730"/>
                      <wp:effectExtent l="57150" t="19050" r="72390" b="102870"/>
                      <wp:wrapNone/>
                      <wp:docPr id="42282207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1710" cy="887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F4CEF0" w14:textId="130E3DC3" w:rsidR="004A40AC" w:rsidRDefault="001F6CDB" w:rsidP="0052255A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section</w:t>
                                  </w:r>
                                </w:p>
                                <w:p w14:paraId="6E91F904" w14:textId="2714A0E2" w:rsidR="0052255A" w:rsidRDefault="004A40AC" w:rsidP="0052255A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Visit us on social media</w:t>
                                  </w:r>
                                </w:p>
                                <w:p w14:paraId="742E525C" w14:textId="38A0D3AB" w:rsidR="006675F7" w:rsidRPr="00B97C01" w:rsidRDefault="006675F7" w:rsidP="0052255A">
                                  <w:pPr>
                                    <w:jc w:val="center"/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r w:rsidRPr="00B97C01">
                                    <w:rPr>
                                      <w:noProof/>
                                      <w:color w:val="EE0000"/>
                                    </w:rPr>
                                    <w:drawing>
                                      <wp:inline distT="0" distB="0" distL="0" distR="0" wp14:anchorId="1C836722" wp14:editId="78185266">
                                        <wp:extent cx="275798" cy="120682"/>
                                        <wp:effectExtent l="19050" t="19050" r="10160" b="12700"/>
                                        <wp:docPr id="1632246565" name="Picture 7" descr="Facebook Icon Png PNGs for Free Downloa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Facebook Icon Png PNGs for Free Download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 rot="11012946" flipV="1">
                                                  <a:off x="0" y="0"/>
                                                  <a:ext cx="404387" cy="1769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D70D3" w:rsidRPr="00B97C01">
                                    <w:rPr>
                                      <w:noProof/>
                                      <w:color w:val="EE0000"/>
                                    </w:rPr>
                                    <w:drawing>
                                      <wp:inline distT="0" distB="0" distL="0" distR="0" wp14:anchorId="51C8A7D7" wp14:editId="19DBC9E9">
                                        <wp:extent cx="168752" cy="129540"/>
                                        <wp:effectExtent l="0" t="0" r="3175" b="3810"/>
                                        <wp:docPr id="987722407" name="Picture 8" descr="Whatsapp Logo PNG Transparent Images Free Download | Vector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Whatsapp Logo PNG Transparent Images Free Download | Vector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214" cy="1345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B2419" w:rsidRPr="00B97C01">
                                    <w:rPr>
                                      <w:noProof/>
                                      <w:color w:val="EE0000"/>
                                    </w:rPr>
                                    <w:drawing>
                                      <wp:inline distT="0" distB="0" distL="0" distR="0" wp14:anchorId="0CE51580" wp14:editId="4B7682D3">
                                        <wp:extent cx="160020" cy="160020"/>
                                        <wp:effectExtent l="0" t="0" r="0" b="0"/>
                                        <wp:docPr id="530290229" name="Picture 9" descr="tiktok logo png, tikok icon transparent png, tikok app logo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tiktok logo png, tikok icon transparent png, tikok app logo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020" cy="1600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CFFDCE" w14:textId="77777777" w:rsidR="001F6CDB" w:rsidRDefault="001F6CDB" w:rsidP="0052255A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58AD4AEF" w14:textId="77777777" w:rsidR="001F6CDB" w:rsidRPr="004A40AC" w:rsidRDefault="001F6CDB" w:rsidP="0052255A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BF8DD" id="Rectangle 6" o:spid="_x0000_s1027" style="position:absolute;margin-left:174.3pt;margin-top:6.05pt;width:177.3pt;height:69.9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6DF4CEF0" w14:textId="130E3DC3" w:rsidR="004A40AC" w:rsidRDefault="001F6CDB" w:rsidP="005225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section</w:t>
                            </w:r>
                          </w:p>
                          <w:p w14:paraId="6E91F904" w14:textId="2714A0E2" w:rsidR="0052255A" w:rsidRDefault="004A40AC" w:rsidP="005225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Visit us on social media</w:t>
                            </w:r>
                          </w:p>
                          <w:p w14:paraId="742E525C" w14:textId="38A0D3AB" w:rsidR="006675F7" w:rsidRPr="00B97C01" w:rsidRDefault="006675F7" w:rsidP="0052255A">
                            <w:pPr>
                              <w:jc w:val="center"/>
                              <w:rPr>
                                <w:color w:val="EE0000"/>
                                <w:lang w:val="en-GB"/>
                              </w:rPr>
                            </w:pPr>
                            <w:r w:rsidRPr="00B97C01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1C836722" wp14:editId="78185266">
                                  <wp:extent cx="275798" cy="120682"/>
                                  <wp:effectExtent l="19050" t="19050" r="10160" b="12700"/>
                                  <wp:docPr id="1632246565" name="Picture 7" descr="Facebook Icon Png PNGs for Free Downloa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acebook Icon Png PNGs for Free Downloa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1012946" flipV="1">
                                            <a:off x="0" y="0"/>
                                            <a:ext cx="404387" cy="1769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D70D3" w:rsidRPr="00B97C01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51C8A7D7" wp14:editId="19DBC9E9">
                                  <wp:extent cx="168752" cy="129540"/>
                                  <wp:effectExtent l="0" t="0" r="3175" b="3810"/>
                                  <wp:docPr id="987722407" name="Picture 8" descr="Whatsapp Logo PNG Transparent Images Free Download | Vector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Whatsapp Logo PNG Transparent Images Free Download | Vector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14" cy="1345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B2419" w:rsidRPr="00B97C01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0CE51580" wp14:editId="4B7682D3">
                                  <wp:extent cx="160020" cy="160020"/>
                                  <wp:effectExtent l="0" t="0" r="0" b="0"/>
                                  <wp:docPr id="530290229" name="Picture 9" descr="tiktok logo png, tikok icon transparent png, tikok app logo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tiktok logo png, tikok icon transparent png, tikok app logo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020" cy="160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CFFDCE" w14:textId="77777777" w:rsidR="001F6CDB" w:rsidRDefault="001F6CDB" w:rsidP="005225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14:paraId="58AD4AEF" w14:textId="77777777" w:rsidR="001F6CDB" w:rsidRPr="004A40AC" w:rsidRDefault="001F6CDB" w:rsidP="0052255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B783F" w:rsidRPr="006B494C">
              <w:rPr>
                <w:color w:val="000000" w:themeColor="text1"/>
              </w:rPr>
              <w:t>FOOTER</w:t>
            </w:r>
          </w:p>
          <w:p w14:paraId="77582012" w14:textId="30843138" w:rsidR="00F03D54" w:rsidRDefault="00AB783F">
            <w:pPr>
              <w:rPr>
                <w:color w:val="C0504D" w:themeColor="accent2"/>
              </w:rPr>
            </w:pPr>
            <w:r w:rsidRPr="00D65AB1">
              <w:rPr>
                <w:color w:val="C0504D" w:themeColor="accent2"/>
              </w:rPr>
              <w:t>Contact | About</w:t>
            </w:r>
          </w:p>
          <w:p w14:paraId="0E4E63A7" w14:textId="77777777" w:rsidR="00E72502" w:rsidRDefault="00E72502">
            <w:pPr>
              <w:rPr>
                <w:color w:val="C0504D" w:themeColor="accent2"/>
              </w:rPr>
            </w:pPr>
          </w:p>
          <w:p w14:paraId="07EBF6CA" w14:textId="77777777" w:rsidR="000B1377" w:rsidRDefault="000B1377">
            <w:pPr>
              <w:rPr>
                <w:color w:val="C0504D" w:themeColor="accent2"/>
              </w:rPr>
            </w:pPr>
          </w:p>
          <w:p w14:paraId="53ACC978" w14:textId="02676AA5" w:rsidR="000B1377" w:rsidRPr="00D65AB1" w:rsidRDefault="000B1377">
            <w:pPr>
              <w:rPr>
                <w:color w:val="C0504D" w:themeColor="accent2"/>
              </w:rPr>
            </w:pPr>
            <w:r>
              <w:t>©copyright notice</w:t>
            </w:r>
          </w:p>
        </w:tc>
      </w:tr>
    </w:tbl>
    <w:p w14:paraId="0A095028" w14:textId="1F5FCE2C" w:rsidR="00F03D54" w:rsidRDefault="00F03D54"/>
    <w:p w14:paraId="40921B47" w14:textId="77777777" w:rsidR="00560C39" w:rsidRDefault="00560C39"/>
    <w:p w14:paraId="25FB67DA" w14:textId="77777777" w:rsidR="00560C39" w:rsidRDefault="00560C39"/>
    <w:p w14:paraId="7FAAFEA2" w14:textId="77777777" w:rsidR="00560C39" w:rsidRDefault="00560C39"/>
    <w:p w14:paraId="2254B964" w14:textId="77777777" w:rsidR="00F03D54" w:rsidRDefault="00AB783F">
      <w:pPr>
        <w:pStyle w:val="Heading1"/>
      </w:pPr>
      <w:r>
        <w:t>Register Page Wireframe</w:t>
      </w:r>
    </w:p>
    <w:tbl>
      <w:tblPr>
        <w:tblW w:w="8964" w:type="dxa"/>
        <w:tblLook w:val="04A0" w:firstRow="1" w:lastRow="0" w:firstColumn="1" w:lastColumn="0" w:noHBand="0" w:noVBand="1"/>
      </w:tblPr>
      <w:tblGrid>
        <w:gridCol w:w="8964"/>
      </w:tblGrid>
      <w:tr w:rsidR="00F03D54" w14:paraId="1D78C905" w14:textId="77777777" w:rsidTr="00E54F77">
        <w:trPr>
          <w:trHeight w:val="1152"/>
        </w:trPr>
        <w:tc>
          <w:tcPr>
            <w:tcW w:w="8964" w:type="dxa"/>
            <w:shd w:val="clear" w:color="auto" w:fill="D9E1F2"/>
          </w:tcPr>
          <w:p w14:paraId="43D42D5D" w14:textId="3DDD2F83" w:rsidR="001F2D29" w:rsidRDefault="00AB783F">
            <w:r>
              <w:t>HEADER</w:t>
            </w:r>
          </w:p>
          <w:p w14:paraId="27590746" w14:textId="66AB752E" w:rsidR="00F03D54" w:rsidRDefault="00AB783F">
            <w:r w:rsidRPr="00AE3BD0">
              <w:rPr>
                <w:color w:val="EE0000"/>
              </w:rPr>
              <w:t>Home | Login</w:t>
            </w:r>
          </w:p>
        </w:tc>
      </w:tr>
      <w:tr w:rsidR="00F03D54" w14:paraId="3894C0E6" w14:textId="77777777" w:rsidTr="00E54F77">
        <w:trPr>
          <w:trHeight w:val="1152"/>
        </w:trPr>
        <w:tc>
          <w:tcPr>
            <w:tcW w:w="8964" w:type="dxa"/>
            <w:shd w:val="clear" w:color="auto" w:fill="D9E1F2"/>
          </w:tcPr>
          <w:p w14:paraId="2E2634C1" w14:textId="4F06727F" w:rsidR="00F03D54" w:rsidRDefault="00961AE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C69FD9D" wp14:editId="0CB44F84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316230</wp:posOffset>
                      </wp:positionV>
                      <wp:extent cx="1363980" cy="308610"/>
                      <wp:effectExtent l="57150" t="19050" r="83820" b="91440"/>
                      <wp:wrapNone/>
                      <wp:docPr id="526059866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980" cy="30861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BD838A" w14:textId="705F5FCA" w:rsidR="00961AEB" w:rsidRPr="0016362F" w:rsidRDefault="0016362F" w:rsidP="00961AEB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Enter email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69FD9D" id="Rectangle: Rounded Corners 10" o:spid="_x0000_s1028" style="position:absolute;margin-left:58.5pt;margin-top:24.9pt;width:107.4pt;height:24.3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4BD838A" w14:textId="705F5FCA" w:rsidR="00961AEB" w:rsidRPr="0016362F" w:rsidRDefault="0016362F" w:rsidP="00961AE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Enter email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670BE">
              <w:t>Introduction message</w:t>
            </w:r>
          </w:p>
          <w:p w14:paraId="3DC48E52" w14:textId="28A398F1" w:rsidR="007670BE" w:rsidRDefault="0016362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696D266" wp14:editId="770074B4">
                      <wp:simplePos x="0" y="0"/>
                      <wp:positionH relativeFrom="column">
                        <wp:posOffset>2396490</wp:posOffset>
                      </wp:positionH>
                      <wp:positionV relativeFrom="paragraph">
                        <wp:posOffset>12065</wp:posOffset>
                      </wp:positionV>
                      <wp:extent cx="1356360" cy="308610"/>
                      <wp:effectExtent l="57150" t="19050" r="72390" b="91440"/>
                      <wp:wrapNone/>
                      <wp:docPr id="2016822914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6360" cy="30861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93ED38" w14:textId="4D9C2BBF" w:rsidR="008B5CB3" w:rsidRPr="008B5CB3" w:rsidRDefault="008B5CB3" w:rsidP="008B5CB3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Enter password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96D266" id="Rectangle: Rounded Corners 11" o:spid="_x0000_s1029" style="position:absolute;margin-left:188.7pt;margin-top:.95pt;width:106.8pt;height:24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6593ED38" w14:textId="4D9C2BBF" w:rsidR="008B5CB3" w:rsidRPr="008B5CB3" w:rsidRDefault="008B5CB3" w:rsidP="008B5CB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Enter password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F03D54" w14:paraId="7C7348AD" w14:textId="77777777" w:rsidTr="00E54F77">
        <w:trPr>
          <w:trHeight w:val="569"/>
        </w:trPr>
        <w:tc>
          <w:tcPr>
            <w:tcW w:w="8964" w:type="dxa"/>
            <w:shd w:val="clear" w:color="auto" w:fill="D9E1F2"/>
          </w:tcPr>
          <w:p w14:paraId="3DB8FA9E" w14:textId="33D90BB9" w:rsidR="00F03D54" w:rsidRDefault="00F03D54"/>
        </w:tc>
      </w:tr>
      <w:tr w:rsidR="00F03D54" w14:paraId="48013D02" w14:textId="77777777" w:rsidTr="00E54F77">
        <w:trPr>
          <w:trHeight w:val="569"/>
        </w:trPr>
        <w:tc>
          <w:tcPr>
            <w:tcW w:w="8964" w:type="dxa"/>
            <w:shd w:val="clear" w:color="auto" w:fill="D9E1F2"/>
          </w:tcPr>
          <w:p w14:paraId="6DB80769" w14:textId="39D1F24C" w:rsidR="00F03D54" w:rsidRDefault="003B3C1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6491A7C" wp14:editId="1C050B25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93980</wp:posOffset>
                      </wp:positionV>
                      <wp:extent cx="982980" cy="236220"/>
                      <wp:effectExtent l="57150" t="19050" r="83820" b="87630"/>
                      <wp:wrapNone/>
                      <wp:docPr id="598823393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2980" cy="2362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BE77C1" w14:textId="633BFF4E" w:rsidR="003B3C15" w:rsidRPr="003B3C15" w:rsidRDefault="003B3C15" w:rsidP="003B3C15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register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491A7C" id="Rectangle 12" o:spid="_x0000_s1030" style="position:absolute;margin-left:132pt;margin-top:7.4pt;width:77.4pt;height:18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6EBE77C1" w14:textId="633BFF4E" w:rsidR="003B3C15" w:rsidRPr="003B3C15" w:rsidRDefault="003B3C15" w:rsidP="003B3C1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register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E3984">
              <w:t xml:space="preserve">                                       </w:t>
            </w:r>
          </w:p>
        </w:tc>
      </w:tr>
      <w:tr w:rsidR="00F03D54" w14:paraId="56F711B6" w14:textId="77777777" w:rsidTr="00E54F77">
        <w:trPr>
          <w:trHeight w:val="583"/>
        </w:trPr>
        <w:tc>
          <w:tcPr>
            <w:tcW w:w="8964" w:type="dxa"/>
            <w:shd w:val="clear" w:color="auto" w:fill="D9E1F2"/>
          </w:tcPr>
          <w:p w14:paraId="728E44EC" w14:textId="205362CE" w:rsidR="00F03D54" w:rsidRDefault="00F03D54"/>
        </w:tc>
      </w:tr>
      <w:tr w:rsidR="00F03D54" w14:paraId="4D4C94A4" w14:textId="77777777" w:rsidTr="00E54F77">
        <w:trPr>
          <w:trHeight w:val="569"/>
        </w:trPr>
        <w:tc>
          <w:tcPr>
            <w:tcW w:w="8964" w:type="dxa"/>
            <w:shd w:val="clear" w:color="auto" w:fill="D9E1F2"/>
          </w:tcPr>
          <w:p w14:paraId="2E82799C" w14:textId="77777777" w:rsidR="00F03D54" w:rsidRDefault="003B3C15">
            <w:pPr>
              <w:rPr>
                <w:color w:val="EE0000"/>
              </w:rPr>
            </w:pPr>
            <w:r>
              <w:t>Already have an</w:t>
            </w:r>
            <w:r w:rsidR="00E54F77">
              <w:t xml:space="preserve"> account </w:t>
            </w:r>
            <w:r w:rsidR="00E54F77" w:rsidRPr="00E54F77">
              <w:rPr>
                <w:color w:val="EE0000"/>
              </w:rPr>
              <w:t>Login here</w:t>
            </w:r>
          </w:p>
          <w:p w14:paraId="5F6F563F" w14:textId="5DB4B42F" w:rsidR="00E54F77" w:rsidRDefault="00E54F77"/>
        </w:tc>
      </w:tr>
      <w:tr w:rsidR="00E54F77" w14:paraId="52E2DC3A" w14:textId="77777777" w:rsidTr="00E54F77">
        <w:trPr>
          <w:trHeight w:val="569"/>
        </w:trPr>
        <w:tc>
          <w:tcPr>
            <w:tcW w:w="8964" w:type="dxa"/>
            <w:shd w:val="clear" w:color="auto" w:fill="D9E1F2"/>
          </w:tcPr>
          <w:p w14:paraId="759792AD" w14:textId="407040DD" w:rsidR="00E54F77" w:rsidRDefault="00EE201A">
            <w:r>
              <w:t>©cop</w:t>
            </w:r>
            <w:r w:rsidR="00AF3013">
              <w:t>yright notice</w:t>
            </w:r>
          </w:p>
        </w:tc>
      </w:tr>
    </w:tbl>
    <w:p w14:paraId="0DEF24AF" w14:textId="77777777" w:rsidR="00F03D54" w:rsidRDefault="00F03D54"/>
    <w:p w14:paraId="2A5EFD88" w14:textId="13DECAC7" w:rsidR="00F03D54" w:rsidRDefault="00F03D54"/>
    <w:p w14:paraId="019FD0AE" w14:textId="77777777" w:rsidR="00637DF3" w:rsidRDefault="00637DF3"/>
    <w:p w14:paraId="2AC5A578" w14:textId="77777777" w:rsidR="00637DF3" w:rsidRDefault="00637DF3"/>
    <w:p w14:paraId="20BE06BA" w14:textId="77777777" w:rsidR="00637DF3" w:rsidRDefault="00637DF3"/>
    <w:p w14:paraId="7B1E99EC" w14:textId="77777777" w:rsidR="00637DF3" w:rsidRDefault="00637DF3"/>
    <w:p w14:paraId="0F9A94D2" w14:textId="77777777" w:rsidR="00637DF3" w:rsidRDefault="00637DF3"/>
    <w:p w14:paraId="0344F166" w14:textId="77777777" w:rsidR="00637DF3" w:rsidRDefault="00637DF3"/>
    <w:p w14:paraId="36A46746" w14:textId="77777777" w:rsidR="00637DF3" w:rsidRDefault="00637DF3"/>
    <w:p w14:paraId="1931077A" w14:textId="77777777" w:rsidR="00F03D54" w:rsidRDefault="00AB783F">
      <w:pPr>
        <w:pStyle w:val="Heading1"/>
      </w:pPr>
      <w:r>
        <w:lastRenderedPageBreak/>
        <w:t>Login Page Wireframe</w:t>
      </w:r>
    </w:p>
    <w:tbl>
      <w:tblPr>
        <w:tblW w:w="9108" w:type="dxa"/>
        <w:tblLook w:val="04A0" w:firstRow="1" w:lastRow="0" w:firstColumn="1" w:lastColumn="0" w:noHBand="0" w:noVBand="1"/>
      </w:tblPr>
      <w:tblGrid>
        <w:gridCol w:w="9108"/>
      </w:tblGrid>
      <w:tr w:rsidR="00F03D54" w14:paraId="418EAF53" w14:textId="77777777" w:rsidTr="008945EB">
        <w:trPr>
          <w:trHeight w:val="2957"/>
        </w:trPr>
        <w:tc>
          <w:tcPr>
            <w:tcW w:w="9108" w:type="dxa"/>
            <w:shd w:val="clear" w:color="auto" w:fill="D9E1F2"/>
          </w:tcPr>
          <w:p w14:paraId="0A5F19F3" w14:textId="77777777" w:rsidR="00637DF3" w:rsidRDefault="00AB783F">
            <w:r>
              <w:t>HEADER:</w:t>
            </w:r>
          </w:p>
          <w:p w14:paraId="643AD5B0" w14:textId="77777777" w:rsidR="00F03D54" w:rsidRDefault="00AB783F">
            <w:pPr>
              <w:rPr>
                <w:color w:val="EE0000"/>
              </w:rPr>
            </w:pPr>
            <w:r>
              <w:t xml:space="preserve"> </w:t>
            </w:r>
            <w:r w:rsidRPr="00723D6A">
              <w:rPr>
                <w:color w:val="EE0000"/>
              </w:rPr>
              <w:t>Home | Register</w:t>
            </w:r>
          </w:p>
          <w:p w14:paraId="0EC136E6" w14:textId="77777777" w:rsidR="00B7079E" w:rsidRDefault="00B7079E" w:rsidP="008945EB">
            <w:pPr>
              <w:tabs>
                <w:tab w:val="left" w:pos="1176"/>
              </w:tabs>
            </w:pPr>
          </w:p>
          <w:p w14:paraId="007485F6" w14:textId="77777777" w:rsidR="008945EB" w:rsidRDefault="008945EB" w:rsidP="008945EB">
            <w:pPr>
              <w:tabs>
                <w:tab w:val="left" w:pos="1176"/>
              </w:tabs>
            </w:pPr>
            <w:r>
              <w:t>Welcome messages</w:t>
            </w:r>
          </w:p>
          <w:p w14:paraId="08F88839" w14:textId="318020F2" w:rsidR="00B7079E" w:rsidRPr="008945EB" w:rsidRDefault="00C92EEF" w:rsidP="008945EB">
            <w:pPr>
              <w:tabs>
                <w:tab w:val="left" w:pos="1176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56E1B0D" wp14:editId="35705CB3">
                      <wp:simplePos x="0" y="0"/>
                      <wp:positionH relativeFrom="column">
                        <wp:posOffset>1642110</wp:posOffset>
                      </wp:positionH>
                      <wp:positionV relativeFrom="paragraph">
                        <wp:posOffset>253365</wp:posOffset>
                      </wp:positionV>
                      <wp:extent cx="1870710" cy="342900"/>
                      <wp:effectExtent l="57150" t="19050" r="72390" b="95250"/>
                      <wp:wrapNone/>
                      <wp:docPr id="1604442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0710" cy="3429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645B92" w14:textId="7ABC722C" w:rsidR="002A7F08" w:rsidRPr="00BD6775" w:rsidRDefault="00BD6775" w:rsidP="002A7F08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Enter email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56E1B0D" id="Rectangle: Rounded Corners 13" o:spid="_x0000_s1031" style="position:absolute;margin-left:129.3pt;margin-top:19.95pt;width:147.3pt;height:27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A645B92" w14:textId="7ABC722C" w:rsidR="002A7F08" w:rsidRPr="00BD6775" w:rsidRDefault="00BD6775" w:rsidP="002A7F0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Enter email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F03D54" w14:paraId="18957378" w14:textId="77777777" w:rsidTr="008945EB">
        <w:trPr>
          <w:trHeight w:val="1496"/>
        </w:trPr>
        <w:tc>
          <w:tcPr>
            <w:tcW w:w="9108" w:type="dxa"/>
            <w:shd w:val="clear" w:color="auto" w:fill="D9E1F2"/>
          </w:tcPr>
          <w:p w14:paraId="23E4B8E2" w14:textId="320D8D3F" w:rsidR="00F03D54" w:rsidRDefault="008D0C9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DE955CB" wp14:editId="778275B2">
                      <wp:simplePos x="0" y="0"/>
                      <wp:positionH relativeFrom="column">
                        <wp:posOffset>2316480</wp:posOffset>
                      </wp:positionH>
                      <wp:positionV relativeFrom="paragraph">
                        <wp:posOffset>570230</wp:posOffset>
                      </wp:positionV>
                      <wp:extent cx="624840" cy="251460"/>
                      <wp:effectExtent l="57150" t="19050" r="80010" b="91440"/>
                      <wp:wrapNone/>
                      <wp:docPr id="785811237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2514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17BB8A" w14:textId="565A1F8F" w:rsidR="008D0C98" w:rsidRPr="008D0C98" w:rsidRDefault="008D0C98" w:rsidP="008D0C98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login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E955CB" id="Rectangle 15" o:spid="_x0000_s1032" style="position:absolute;margin-left:182.4pt;margin-top:44.9pt;width:49.2pt;height:19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617BB8A" w14:textId="565A1F8F" w:rsidR="008D0C98" w:rsidRPr="008D0C98" w:rsidRDefault="008D0C98" w:rsidP="008D0C9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login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D677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B708B1F" wp14:editId="19CE35EC">
                      <wp:simplePos x="0" y="0"/>
                      <wp:positionH relativeFrom="column">
                        <wp:posOffset>1634490</wp:posOffset>
                      </wp:positionH>
                      <wp:positionV relativeFrom="paragraph">
                        <wp:posOffset>86360</wp:posOffset>
                      </wp:positionV>
                      <wp:extent cx="1863090" cy="335280"/>
                      <wp:effectExtent l="57150" t="19050" r="80010" b="102870"/>
                      <wp:wrapNone/>
                      <wp:docPr id="1440513176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3090" cy="3352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D4625C" w14:textId="2D04F5E9" w:rsidR="00BD6775" w:rsidRPr="00BD6775" w:rsidRDefault="00BD6775" w:rsidP="00BD6775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Enter pass</w:t>
                                  </w:r>
                                  <w:r w:rsidR="008D0C98">
                                    <w:rPr>
                                      <w:lang w:val="en-GB"/>
                                    </w:rPr>
                                    <w:t>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708B1F" id="Rectangle: Rounded Corners 14" o:spid="_x0000_s1033" style="position:absolute;margin-left:128.7pt;margin-top:6.8pt;width:146.7pt;height:26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7D4625C" w14:textId="2D04F5E9" w:rsidR="00BD6775" w:rsidRPr="00BD6775" w:rsidRDefault="00BD6775" w:rsidP="00BD67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Enter pass</w:t>
                            </w:r>
                            <w:r w:rsidR="008D0C98">
                              <w:rPr>
                                <w:lang w:val="en-GB"/>
                              </w:rPr>
                              <w:t>word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7023E" w14:paraId="41C7A139" w14:textId="77777777" w:rsidTr="008945EB">
        <w:trPr>
          <w:trHeight w:val="1496"/>
        </w:trPr>
        <w:tc>
          <w:tcPr>
            <w:tcW w:w="9108" w:type="dxa"/>
            <w:shd w:val="clear" w:color="auto" w:fill="D9E1F2"/>
          </w:tcPr>
          <w:p w14:paraId="6D507002" w14:textId="77777777" w:rsidR="0027023E" w:rsidRDefault="00744F50">
            <w:pPr>
              <w:rPr>
                <w:noProof/>
              </w:rPr>
            </w:pPr>
            <w:r>
              <w:rPr>
                <w:noProof/>
              </w:rPr>
              <w:t>Guide messages</w:t>
            </w:r>
          </w:p>
          <w:p w14:paraId="77E25AF0" w14:textId="1A06493A" w:rsidR="00744F50" w:rsidRDefault="00744F50">
            <w:pPr>
              <w:rPr>
                <w:noProof/>
              </w:rPr>
            </w:pPr>
            <w:r>
              <w:rPr>
                <w:noProof/>
              </w:rPr>
              <w:t xml:space="preserve">Don’t have an account </w:t>
            </w:r>
            <w:r w:rsidRPr="00744F50">
              <w:rPr>
                <w:noProof/>
                <w:color w:val="EE0000"/>
              </w:rPr>
              <w:t>register here</w:t>
            </w:r>
          </w:p>
        </w:tc>
      </w:tr>
      <w:tr w:rsidR="00F03D54" w14:paraId="77D14FA4" w14:textId="77777777" w:rsidTr="008945EB">
        <w:trPr>
          <w:trHeight w:val="1461"/>
        </w:trPr>
        <w:tc>
          <w:tcPr>
            <w:tcW w:w="9108" w:type="dxa"/>
            <w:shd w:val="clear" w:color="auto" w:fill="D9E1F2"/>
          </w:tcPr>
          <w:p w14:paraId="387B935E" w14:textId="58AE1C91" w:rsidR="00F03D54" w:rsidRDefault="00D04C6D">
            <w:r>
              <w:t>©copyright notice</w:t>
            </w:r>
          </w:p>
        </w:tc>
      </w:tr>
    </w:tbl>
    <w:p w14:paraId="33E94642" w14:textId="77777777" w:rsidR="00F03D54" w:rsidRDefault="00F03D54"/>
    <w:p w14:paraId="1739193C" w14:textId="0B9D3BAE" w:rsidR="00F03D54" w:rsidRDefault="00F03D54"/>
    <w:p w14:paraId="74721246" w14:textId="77777777" w:rsidR="00744F50" w:rsidRDefault="00744F50"/>
    <w:p w14:paraId="02D91ACF" w14:textId="77777777" w:rsidR="00744F50" w:rsidRDefault="00744F50"/>
    <w:p w14:paraId="6139A972" w14:textId="77777777" w:rsidR="00744F50" w:rsidRDefault="00744F50"/>
    <w:p w14:paraId="657B1348" w14:textId="77777777" w:rsidR="00744F50" w:rsidRDefault="00744F50"/>
    <w:p w14:paraId="3258689D" w14:textId="77777777" w:rsidR="00744F50" w:rsidRDefault="00744F50"/>
    <w:p w14:paraId="3E7E5196" w14:textId="77777777" w:rsidR="00744F50" w:rsidRDefault="00744F50"/>
    <w:p w14:paraId="7761AB8C" w14:textId="77777777" w:rsidR="00744F50" w:rsidRDefault="00744F50"/>
    <w:p w14:paraId="0489E2AD" w14:textId="77777777" w:rsidR="00F03D54" w:rsidRDefault="00AB783F">
      <w:pPr>
        <w:pStyle w:val="Heading1"/>
      </w:pPr>
      <w:r>
        <w:lastRenderedPageBreak/>
        <w:t>Dashboard Wireframe</w:t>
      </w:r>
    </w:p>
    <w:tbl>
      <w:tblPr>
        <w:tblW w:w="9307" w:type="dxa"/>
        <w:tblLook w:val="04A0" w:firstRow="1" w:lastRow="0" w:firstColumn="1" w:lastColumn="0" w:noHBand="0" w:noVBand="1"/>
      </w:tblPr>
      <w:tblGrid>
        <w:gridCol w:w="9307"/>
      </w:tblGrid>
      <w:tr w:rsidR="00F03D54" w14:paraId="2BDBAC66" w14:textId="77777777" w:rsidTr="006330AB">
        <w:trPr>
          <w:trHeight w:val="1782"/>
        </w:trPr>
        <w:tc>
          <w:tcPr>
            <w:tcW w:w="9307" w:type="dxa"/>
            <w:shd w:val="clear" w:color="auto" w:fill="D9E1F2"/>
          </w:tcPr>
          <w:p w14:paraId="67F0F304" w14:textId="77777777" w:rsidR="006D643B" w:rsidRDefault="00AB783F">
            <w:r>
              <w:t xml:space="preserve">HEADER: </w:t>
            </w:r>
          </w:p>
          <w:p w14:paraId="36DA11AC" w14:textId="6188B56E" w:rsidR="002827A4" w:rsidRPr="00D91013" w:rsidRDefault="00455371">
            <w:pPr>
              <w:rPr>
                <w:color w:val="EE0000"/>
              </w:rPr>
            </w:pPr>
            <w:r w:rsidRPr="00455371">
              <w:rPr>
                <w:color w:val="EE0000"/>
              </w:rPr>
              <w:t>Home</w:t>
            </w:r>
            <w:r w:rsidR="001D69AB">
              <w:rPr>
                <w:color w:val="EE0000"/>
              </w:rPr>
              <w:t xml:space="preserve"> </w:t>
            </w:r>
            <w:r w:rsidR="001D69AB">
              <w:t xml:space="preserve">| </w:t>
            </w:r>
            <w:r w:rsidRPr="00455371">
              <w:rPr>
                <w:color w:val="EE0000"/>
              </w:rPr>
              <w:t>Logout</w:t>
            </w:r>
          </w:p>
          <w:p w14:paraId="38C9AC16" w14:textId="21249CEB" w:rsidR="00172FC8" w:rsidRDefault="00C9306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5463AB8" wp14:editId="1C921AB0">
                      <wp:simplePos x="0" y="0"/>
                      <wp:positionH relativeFrom="column">
                        <wp:posOffset>4046220</wp:posOffset>
                      </wp:positionH>
                      <wp:positionV relativeFrom="paragraph">
                        <wp:posOffset>1002030</wp:posOffset>
                      </wp:positionV>
                      <wp:extent cx="1524000" cy="1341120"/>
                      <wp:effectExtent l="57150" t="19050" r="76200" b="87630"/>
                      <wp:wrapNone/>
                      <wp:docPr id="1164786671" name="Rectangle: Diagonal Corners Rounded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134112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7CDE2" w14:textId="23123B26" w:rsidR="00C93069" w:rsidRPr="00C93069" w:rsidRDefault="00C93069" w:rsidP="00C93069">
                                  <w:pPr>
                                    <w:jc w:val="center"/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r w:rsidRPr="00C93069">
                                    <w:rPr>
                                      <w:color w:val="EE0000"/>
                                      <w:lang w:val="en-GB"/>
                                    </w:rPr>
                                    <w:t>Track shipment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463AB8" id="Rectangle: Diagonal Corners Rounded 20" o:spid="_x0000_s1034" style="position:absolute;margin-left:318.6pt;margin-top:78.9pt;width:120pt;height:105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1341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" adj="-11796480,,5400" path="m223524,l1524000,r,l1524000,1117596v,123449,-100075,223524,-223524,223524l,1341120r,l,223524c,100075,100075,,223524,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troke joinstyle="miter"/>
                      <v:shadow on="t" color="black" opacity="22937f" origin=",.5" offset="0,.63889mm"/>
                      <v:formulas/>
                      <v:path arrowok="t" o:connecttype="custom" o:connectlocs="223524,0;1524000,0;1524000,0;1524000,1117596;1300476,1341120;0,1341120;0,1341120;0,223524;223524,0" o:connectangles="0,0,0,0,0,0,0,0,0" textboxrect="0,0,1524000,1341120"/>
                      <v:textbox>
                        <w:txbxContent>
                          <w:p w14:paraId="0CA7CDE2" w14:textId="23123B26" w:rsidR="00C93069" w:rsidRPr="00C93069" w:rsidRDefault="00C93069" w:rsidP="00C93069">
                            <w:pPr>
                              <w:jc w:val="center"/>
                              <w:rPr>
                                <w:color w:val="EE0000"/>
                                <w:lang w:val="en-GB"/>
                              </w:rPr>
                            </w:pPr>
                            <w:r w:rsidRPr="00C93069">
                              <w:rPr>
                                <w:color w:val="EE0000"/>
                                <w:lang w:val="en-GB"/>
                              </w:rPr>
                              <w:t>Track shipment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07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2A11023" wp14:editId="0555456C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845820</wp:posOffset>
                      </wp:positionV>
                      <wp:extent cx="1162050" cy="994410"/>
                      <wp:effectExtent l="57150" t="19050" r="76200" b="91440"/>
                      <wp:wrapNone/>
                      <wp:docPr id="2029848057" name="Rectangle: Diagonal Corners Rounded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050" cy="99441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A6A341" w14:textId="30740889" w:rsidR="00940750" w:rsidRPr="00940750" w:rsidRDefault="00940750" w:rsidP="00940750">
                                  <w:pPr>
                                    <w:jc w:val="center"/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r w:rsidRPr="00940750">
                                    <w:rPr>
                                      <w:color w:val="EE0000"/>
                                      <w:lang w:val="en-GB"/>
                                    </w:rPr>
                                    <w:t>Place new order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A11023" id="Rectangle: Diagonal Corners Rounded 18" o:spid="_x0000_s1035" style="position:absolute;margin-left:2.1pt;margin-top:66.6pt;width:91.5pt;height:78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2050,994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" adj="-11796480,,5400" path="m165738,r996312,l1162050,r,828672c1162050,920207,1087847,994410,996312,994410l,994410r,l,165738c,74203,74203,,165738,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troke joinstyle="miter"/>
                      <v:shadow on="t" color="black" opacity="22937f" origin=",.5" offset="0,.63889mm"/>
                      <v:formulas/>
                      <v:path arrowok="t" o:connecttype="custom" o:connectlocs="165738,0;1162050,0;1162050,0;1162050,828672;996312,994410;0,994410;0,994410;0,165738;165738,0" o:connectangles="0,0,0,0,0,0,0,0,0" textboxrect="0,0,1162050,994410"/>
                      <v:textbox>
                        <w:txbxContent>
                          <w:p w14:paraId="47A6A341" w14:textId="30740889" w:rsidR="00940750" w:rsidRPr="00940750" w:rsidRDefault="00940750" w:rsidP="00940750">
                            <w:pPr>
                              <w:jc w:val="center"/>
                              <w:rPr>
                                <w:color w:val="EE0000"/>
                                <w:lang w:val="en-GB"/>
                              </w:rPr>
                            </w:pPr>
                            <w:r w:rsidRPr="00940750">
                              <w:rPr>
                                <w:color w:val="EE0000"/>
                                <w:lang w:val="en-GB"/>
                              </w:rPr>
                              <w:t>Place new order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31CD">
              <w:t xml:space="preserve">                                                                                                                                                    </w:t>
            </w:r>
            <w:r w:rsidR="009B31CD" w:rsidRPr="00455371">
              <w:rPr>
                <w:noProof/>
                <w:bdr w:val="single" w:sz="4" w:space="0" w:color="auto"/>
              </w:rPr>
              <w:drawing>
                <wp:inline distT="0" distB="0" distL="0" distR="0" wp14:anchorId="75D621EC" wp14:editId="7E5FF98B">
                  <wp:extent cx="465968" cy="472440"/>
                  <wp:effectExtent l="0" t="0" r="0" b="3810"/>
                  <wp:docPr id="1934357907" name="Graphic 16" descr="Grinning face outlin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57907" name="Graphic 1934357907" descr="Grinning face outline outline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69" cy="4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D47" w14:paraId="3BA7012B" w14:textId="77777777" w:rsidTr="006330AB">
        <w:trPr>
          <w:trHeight w:val="5155"/>
        </w:trPr>
        <w:tc>
          <w:tcPr>
            <w:tcW w:w="9307" w:type="dxa"/>
            <w:shd w:val="clear" w:color="auto" w:fill="D9E1F2"/>
          </w:tcPr>
          <w:p w14:paraId="12DCCCBC" w14:textId="2E3E252B" w:rsidR="00EE4D47" w:rsidRDefault="00123B9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66F671F3" wp14:editId="4599F635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-107315</wp:posOffset>
                      </wp:positionV>
                      <wp:extent cx="1314450" cy="1108710"/>
                      <wp:effectExtent l="57150" t="19050" r="76200" b="91440"/>
                      <wp:wrapNone/>
                      <wp:docPr id="1358698382" name="Rectangle: Diagonal Corners Rounded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1108710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EF1F8B" w14:textId="1A805775" w:rsidR="00123B90" w:rsidRPr="00C93069" w:rsidRDefault="00C93069" w:rsidP="00123B90">
                                  <w:pPr>
                                    <w:jc w:val="center"/>
                                    <w:rPr>
                                      <w:color w:val="EE0000"/>
                                      <w:lang w:val="en-GB"/>
                                    </w:rPr>
                                  </w:pPr>
                                  <w:r w:rsidRPr="00C93069">
                                    <w:rPr>
                                      <w:color w:val="EE0000"/>
                                      <w:lang w:val="en-GB"/>
                                    </w:rPr>
                                    <w:t>View order history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671F3" id="Rectangle: Diagonal Corners Rounded 19" o:spid="_x0000_s1036" style="position:absolute;margin-left:147.3pt;margin-top:-8.45pt;width:103.5pt;height:87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14450,11087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" adj="-11796480,,5400" path="m184789,l1314450,r,l1314450,923921v,102056,-82733,184789,-184789,184789l,1108710r,l,184789c,82733,82733,,184789,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troke joinstyle="miter"/>
                      <v:shadow on="t" color="black" opacity="22937f" origin=",.5" offset="0,.63889mm"/>
                      <v:formulas/>
                      <v:path arrowok="t" o:connecttype="custom" o:connectlocs="184789,0;1314450,0;1314450,0;1314450,923921;1129661,1108710;0,1108710;0,1108710;0,184789;184789,0" o:connectangles="0,0,0,0,0,0,0,0,0" textboxrect="0,0,1314450,1108710"/>
                      <v:textbox>
                        <w:txbxContent>
                          <w:p w14:paraId="59EF1F8B" w14:textId="1A805775" w:rsidR="00123B90" w:rsidRPr="00C93069" w:rsidRDefault="00C93069" w:rsidP="00123B90">
                            <w:pPr>
                              <w:jc w:val="center"/>
                              <w:rPr>
                                <w:color w:val="EE0000"/>
                                <w:lang w:val="en-GB"/>
                              </w:rPr>
                            </w:pPr>
                            <w:r w:rsidRPr="00C93069">
                              <w:rPr>
                                <w:color w:val="EE0000"/>
                                <w:lang w:val="en-GB"/>
                              </w:rPr>
                              <w:t>View order history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50E12" w14:paraId="1D2FB4B3" w14:textId="77777777" w:rsidTr="006330AB">
        <w:trPr>
          <w:trHeight w:val="1782"/>
        </w:trPr>
        <w:tc>
          <w:tcPr>
            <w:tcW w:w="9307" w:type="dxa"/>
            <w:shd w:val="clear" w:color="auto" w:fill="D9E1F2"/>
          </w:tcPr>
          <w:p w14:paraId="20D8187A" w14:textId="58471B29" w:rsidR="00650E12" w:rsidRDefault="006330AB">
            <w:pPr>
              <w:rPr>
                <w:noProof/>
              </w:rPr>
            </w:pPr>
            <w:r>
              <w:t>©copyright notice</w:t>
            </w:r>
          </w:p>
        </w:tc>
      </w:tr>
    </w:tbl>
    <w:p w14:paraId="30EEDD72" w14:textId="4D51E7A1" w:rsidR="00F03D54" w:rsidRDefault="00F03D54"/>
    <w:p w14:paraId="3DC85FBE" w14:textId="77777777" w:rsidR="00247B27" w:rsidRDefault="00247B27"/>
    <w:p w14:paraId="06BF7A4F" w14:textId="1D1BB9C2" w:rsidR="00247B27" w:rsidRPr="003224E4" w:rsidRDefault="0009602F">
      <w:pPr>
        <w:rPr>
          <w:u w:val="single"/>
        </w:rPr>
      </w:pPr>
      <w:r w:rsidRPr="003224E4">
        <w:rPr>
          <w:u w:val="single"/>
        </w:rPr>
        <w:t>Brief Explanation</w:t>
      </w:r>
    </w:p>
    <w:p w14:paraId="4E2222C6" w14:textId="6B2853EA" w:rsidR="00080DB2" w:rsidRDefault="00080DB2">
      <w:r>
        <w:t>T</w:t>
      </w:r>
      <w:r w:rsidR="0009602F">
        <w:t>h</w:t>
      </w:r>
      <w:r>
        <w:t xml:space="preserve">e blue </w:t>
      </w:r>
      <w:r w:rsidR="00F13D3A">
        <w:t>color</w:t>
      </w:r>
      <w:r>
        <w:t xml:space="preserve"> on each page represents a </w:t>
      </w:r>
      <w:r w:rsidR="007A4691">
        <w:t>picture background</w:t>
      </w:r>
    </w:p>
    <w:p w14:paraId="0C879E37" w14:textId="40E08961" w:rsidR="00164E4B" w:rsidRDefault="006C2F7C">
      <w:r>
        <w:t xml:space="preserve">Texts highlighted </w:t>
      </w:r>
      <w:r w:rsidRPr="00D10629">
        <w:rPr>
          <w:color w:val="EE0000"/>
        </w:rPr>
        <w:t>red</w:t>
      </w:r>
      <w:r>
        <w:t xml:space="preserve"> are links or </w:t>
      </w:r>
      <w:r w:rsidR="007D48DD">
        <w:t>buttons that if you press it opens the link</w:t>
      </w:r>
    </w:p>
    <w:p w14:paraId="43810E48" w14:textId="77777777" w:rsidR="003224E4" w:rsidRDefault="003224E4"/>
    <w:p w14:paraId="56B22179" w14:textId="77777777" w:rsidR="00F03D54" w:rsidRDefault="00AB783F">
      <w:pPr>
        <w:pStyle w:val="Heading1"/>
      </w:pPr>
      <w:r>
        <w:lastRenderedPageBreak/>
        <w:t>Site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03D54" w14:paraId="452BF626" w14:textId="77777777">
        <w:tc>
          <w:tcPr>
            <w:tcW w:w="8640" w:type="dxa"/>
            <w:shd w:val="clear" w:color="auto" w:fill="E2EFDA"/>
          </w:tcPr>
          <w:p w14:paraId="0ABB0E9B" w14:textId="77777777" w:rsidR="00F03D54" w:rsidRDefault="00AB783F">
            <w:r>
              <w:t>Home</w:t>
            </w:r>
          </w:p>
        </w:tc>
      </w:tr>
      <w:tr w:rsidR="00F03D54" w14:paraId="7E16A296" w14:textId="77777777">
        <w:tc>
          <w:tcPr>
            <w:tcW w:w="8640" w:type="dxa"/>
            <w:shd w:val="clear" w:color="auto" w:fill="E2EFDA"/>
          </w:tcPr>
          <w:p w14:paraId="428EDF3B" w14:textId="77777777" w:rsidR="00F03D54" w:rsidRDefault="00AB783F">
            <w:r>
              <w:t>Login / Register</w:t>
            </w:r>
          </w:p>
        </w:tc>
      </w:tr>
      <w:tr w:rsidR="00F03D54" w14:paraId="4E1027CA" w14:textId="77777777">
        <w:tc>
          <w:tcPr>
            <w:tcW w:w="8640" w:type="dxa"/>
            <w:shd w:val="clear" w:color="auto" w:fill="E2EFDA"/>
          </w:tcPr>
          <w:p w14:paraId="4568519F" w14:textId="77777777" w:rsidR="00F03D54" w:rsidRDefault="00AB783F">
            <w:r>
              <w:t>Dashboard (Protected)</w:t>
            </w:r>
          </w:p>
        </w:tc>
      </w:tr>
      <w:tr w:rsidR="00F03D54" w14:paraId="2F6BEE8C" w14:textId="77777777">
        <w:tc>
          <w:tcPr>
            <w:tcW w:w="8640" w:type="dxa"/>
            <w:shd w:val="clear" w:color="auto" w:fill="E2EFDA"/>
          </w:tcPr>
          <w:p w14:paraId="5CD340DB" w14:textId="77777777" w:rsidR="00F03D54" w:rsidRDefault="00AB783F">
            <w:r>
              <w:t>Orders Actions</w:t>
            </w:r>
          </w:p>
        </w:tc>
      </w:tr>
      <w:tr w:rsidR="00F03D54" w14:paraId="75020D5D" w14:textId="77777777">
        <w:tc>
          <w:tcPr>
            <w:tcW w:w="8640" w:type="dxa"/>
            <w:shd w:val="clear" w:color="auto" w:fill="E2EFDA"/>
          </w:tcPr>
          <w:p w14:paraId="5AAB344B" w14:textId="77777777" w:rsidR="00F03D54" w:rsidRDefault="00AB783F">
            <w:r>
              <w:t>Logout → Home</w:t>
            </w:r>
          </w:p>
        </w:tc>
      </w:tr>
    </w:tbl>
    <w:p w14:paraId="6AC7AD1B" w14:textId="77777777" w:rsidR="00F03D54" w:rsidRDefault="00AB783F">
      <w:r>
        <w:t>Shows navigation structure and flow.</w:t>
      </w:r>
    </w:p>
    <w:p w14:paraId="0948DC9F" w14:textId="77777777" w:rsidR="00F03D54" w:rsidRDefault="00AB783F">
      <w:pPr>
        <w:pStyle w:val="Heading1"/>
      </w:pPr>
      <w:r>
        <w:t>Technical Brief</w:t>
      </w:r>
    </w:p>
    <w:p w14:paraId="4B448452" w14:textId="77777777" w:rsidR="00F03D54" w:rsidRDefault="00AB783F">
      <w:r>
        <w:t>HTML, CSS, JavaScript, Node.js, Express, MySQL.</w:t>
      </w:r>
    </w:p>
    <w:p w14:paraId="3C4FFC6B" w14:textId="3D1BDE52" w:rsidR="00F03D54" w:rsidRDefault="00F03D54"/>
    <w:sectPr w:rsidR="00F03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42B3F" w14:textId="77777777" w:rsidR="00AB783F" w:rsidRDefault="00AB783F" w:rsidP="00786D73">
      <w:pPr>
        <w:spacing w:after="0" w:line="240" w:lineRule="auto"/>
      </w:pPr>
      <w:r>
        <w:separator/>
      </w:r>
    </w:p>
  </w:endnote>
  <w:endnote w:type="continuationSeparator" w:id="0">
    <w:p w14:paraId="0EDC7125" w14:textId="77777777" w:rsidR="00AB783F" w:rsidRDefault="00AB783F" w:rsidP="00786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DCA6" w14:textId="77777777" w:rsidR="00AB783F" w:rsidRDefault="00AB783F" w:rsidP="00786D73">
      <w:pPr>
        <w:spacing w:after="0" w:line="240" w:lineRule="auto"/>
      </w:pPr>
      <w:r>
        <w:separator/>
      </w:r>
    </w:p>
  </w:footnote>
  <w:footnote w:type="continuationSeparator" w:id="0">
    <w:p w14:paraId="097B256D" w14:textId="77777777" w:rsidR="00AB783F" w:rsidRDefault="00AB783F" w:rsidP="00786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79375">
    <w:abstractNumId w:val="8"/>
  </w:num>
  <w:num w:numId="2" w16cid:durableId="2052728922">
    <w:abstractNumId w:val="6"/>
  </w:num>
  <w:num w:numId="3" w16cid:durableId="2036996666">
    <w:abstractNumId w:val="5"/>
  </w:num>
  <w:num w:numId="4" w16cid:durableId="720902998">
    <w:abstractNumId w:val="4"/>
  </w:num>
  <w:num w:numId="5" w16cid:durableId="687410174">
    <w:abstractNumId w:val="7"/>
  </w:num>
  <w:num w:numId="6" w16cid:durableId="176117322">
    <w:abstractNumId w:val="3"/>
  </w:num>
  <w:num w:numId="7" w16cid:durableId="838615985">
    <w:abstractNumId w:val="2"/>
  </w:num>
  <w:num w:numId="8" w16cid:durableId="522747626">
    <w:abstractNumId w:val="1"/>
  </w:num>
  <w:num w:numId="9" w16cid:durableId="124783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DB2"/>
    <w:rsid w:val="0009602F"/>
    <w:rsid w:val="000B1377"/>
    <w:rsid w:val="0011545B"/>
    <w:rsid w:val="00123B90"/>
    <w:rsid w:val="001372BE"/>
    <w:rsid w:val="00137480"/>
    <w:rsid w:val="0015074B"/>
    <w:rsid w:val="0016362F"/>
    <w:rsid w:val="00164E4B"/>
    <w:rsid w:val="00172FC8"/>
    <w:rsid w:val="001C6336"/>
    <w:rsid w:val="001D69AB"/>
    <w:rsid w:val="001E00F3"/>
    <w:rsid w:val="001E3C71"/>
    <w:rsid w:val="001F2D29"/>
    <w:rsid w:val="001F6CDB"/>
    <w:rsid w:val="0020046D"/>
    <w:rsid w:val="00202137"/>
    <w:rsid w:val="0024155A"/>
    <w:rsid w:val="00247B27"/>
    <w:rsid w:val="00253024"/>
    <w:rsid w:val="0027023E"/>
    <w:rsid w:val="00281A32"/>
    <w:rsid w:val="002827A4"/>
    <w:rsid w:val="0029639D"/>
    <w:rsid w:val="002A7F08"/>
    <w:rsid w:val="002B3CD7"/>
    <w:rsid w:val="00313A3D"/>
    <w:rsid w:val="003224E4"/>
    <w:rsid w:val="00326F90"/>
    <w:rsid w:val="00387906"/>
    <w:rsid w:val="003B3C15"/>
    <w:rsid w:val="004241B1"/>
    <w:rsid w:val="00455371"/>
    <w:rsid w:val="004A40AC"/>
    <w:rsid w:val="004E1C82"/>
    <w:rsid w:val="0052255A"/>
    <w:rsid w:val="00560C39"/>
    <w:rsid w:val="005615A8"/>
    <w:rsid w:val="0057135E"/>
    <w:rsid w:val="006000A4"/>
    <w:rsid w:val="006330AB"/>
    <w:rsid w:val="00637DF3"/>
    <w:rsid w:val="00650E12"/>
    <w:rsid w:val="006675F7"/>
    <w:rsid w:val="006B391C"/>
    <w:rsid w:val="006B494C"/>
    <w:rsid w:val="006C2F7C"/>
    <w:rsid w:val="006D126E"/>
    <w:rsid w:val="006D643B"/>
    <w:rsid w:val="006E4D74"/>
    <w:rsid w:val="0070124E"/>
    <w:rsid w:val="00723D6A"/>
    <w:rsid w:val="00740437"/>
    <w:rsid w:val="00744F50"/>
    <w:rsid w:val="007670BE"/>
    <w:rsid w:val="00786D73"/>
    <w:rsid w:val="007A4691"/>
    <w:rsid w:val="007B2419"/>
    <w:rsid w:val="007D48DD"/>
    <w:rsid w:val="00872CD8"/>
    <w:rsid w:val="00893512"/>
    <w:rsid w:val="008945EB"/>
    <w:rsid w:val="008B3581"/>
    <w:rsid w:val="008B5CB3"/>
    <w:rsid w:val="008D0C98"/>
    <w:rsid w:val="009036E6"/>
    <w:rsid w:val="00940750"/>
    <w:rsid w:val="00961AEB"/>
    <w:rsid w:val="0098439E"/>
    <w:rsid w:val="009A6E6E"/>
    <w:rsid w:val="009B31CD"/>
    <w:rsid w:val="00A508E6"/>
    <w:rsid w:val="00A65064"/>
    <w:rsid w:val="00AA1D8D"/>
    <w:rsid w:val="00AB0DFA"/>
    <w:rsid w:val="00AB783F"/>
    <w:rsid w:val="00AD132B"/>
    <w:rsid w:val="00AE3BD0"/>
    <w:rsid w:val="00AF3013"/>
    <w:rsid w:val="00B22F7F"/>
    <w:rsid w:val="00B31D5A"/>
    <w:rsid w:val="00B47730"/>
    <w:rsid w:val="00B53972"/>
    <w:rsid w:val="00B7079E"/>
    <w:rsid w:val="00B97C01"/>
    <w:rsid w:val="00BD6775"/>
    <w:rsid w:val="00BD70D3"/>
    <w:rsid w:val="00BE3984"/>
    <w:rsid w:val="00C90EF5"/>
    <w:rsid w:val="00C92EEF"/>
    <w:rsid w:val="00C93069"/>
    <w:rsid w:val="00CB0664"/>
    <w:rsid w:val="00CC4670"/>
    <w:rsid w:val="00D04C6D"/>
    <w:rsid w:val="00D0519E"/>
    <w:rsid w:val="00D10629"/>
    <w:rsid w:val="00D65AB1"/>
    <w:rsid w:val="00D91013"/>
    <w:rsid w:val="00DC7993"/>
    <w:rsid w:val="00E54F77"/>
    <w:rsid w:val="00E6552D"/>
    <w:rsid w:val="00E72502"/>
    <w:rsid w:val="00E92082"/>
    <w:rsid w:val="00EE201A"/>
    <w:rsid w:val="00EE4D47"/>
    <w:rsid w:val="00F03D54"/>
    <w:rsid w:val="00F13D3A"/>
    <w:rsid w:val="00F40C68"/>
    <w:rsid w:val="00F940E0"/>
    <w:rsid w:val="00FC693F"/>
    <w:rsid w:val="00FC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CBB42"/>
  <w14:defaultImageDpi w14:val="300"/>
  <w15:docId w15:val="{73B88903-96DA-40A1-963E-52F762C8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4" ma:contentTypeDescription="Create a new document." ma:contentTypeScope="" ma:versionID="aaddd88a0ac12aefef07594da49e8c10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9740d54650239b5c789c58c27456b5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44E731-189A-4597-9298-996891309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93D89D-F7AB-4C23-97C6-45714A56D6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678F7A-7AB2-473B-8639-7B410D58FE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</Words>
  <Characters>1041</Characters>
  <Application>Microsoft Office Word</Application>
  <DocSecurity>0</DocSecurity>
  <Lines>52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Kagiso Suping</cp:lastModifiedBy>
  <cp:revision>2</cp:revision>
  <dcterms:created xsi:type="dcterms:W3CDTF">2026-04-10T18:31:00Z</dcterms:created>
  <dcterms:modified xsi:type="dcterms:W3CDTF">2026-04-10T18:31:00Z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